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Sairam Geethanath, Ph.D.</w:t>
        <w:br/>
        <w:t>Associate Professor of Radiology and Radiological Science</w:t>
        <w:br/>
        <w:t>Director, Global MRI Accessibility Laboratory</w:t>
        <w:br/>
        <w:t>Johns Hopkins University School of Medicine</w:t>
        <w:br/>
        <w:t>600 N. Wolfe Street, Baltimore, MD 21287, USA</w:t>
        <w:br/>
        <w:t>Email: sgeetha2@jhmi.edu</w:t>
        <w:br/>
        <w:t>Date: [Insert Date]</w:t>
      </w:r>
    </w:p>
    <w:p>
      <w:r>
        <w:br/>
        <w:t>To:</w:t>
        <w:br/>
        <w:t>The Editors</w:t>
        <w:br/>
        <w:t>Nature Biomedical Engineering</w:t>
      </w:r>
    </w:p>
    <w:p>
      <w:pPr>
        <w:pStyle w:val="Heading2"/>
      </w:pPr>
      <w:r>
        <w:t>Subject: Submission of Manuscript Titled</w:t>
      </w:r>
    </w:p>
    <w:p>
      <w:r>
        <w:t>“MRIOpen: An Open File and Folder Standard for Design, Simulation, Fabrication and Assembly of MRI Scanners – Demonstrated in a Global DIY MRI Workshop”</w:t>
      </w:r>
    </w:p>
    <w:p>
      <w:r>
        <w:t>Dear Editors,</w:t>
        <w:br/>
        <w:br/>
        <w:t>I am pleased to submit our manuscript entitled “MRIOpen: An Open File and Folder Standard for Design, Simulation, Fabrication and Assembly of MRI Scanners – Demonstrated in a Global DIY MRI Workshop” for consideration as an Article in Nature Biomedical Engineering.</w:t>
        <w:br/>
        <w:br/>
        <w:t>Magnetic resonance imaging (MRI) remains one of the most powerful tools in biomedical science, yet its underlying hardware and software remain largely proprietary and inaccessible to much of the world. While open-source sequence standards such as Pulseq have democratized MRI pulse programming, the field still lacks an open, standardized representation for scanner design and assembly metadata. To address this gap, we propose MRIOpen, an interoperable, human-readable file and folder standard that captures every stage of MRI scanner design, simulation, fabrication, and operation.</w:t>
        <w:br/>
        <w:br/>
        <w:t>We demonstrate the practical utility of MRIOpen through a three-day DIY MRI workshop hosted at Johns Hopkins University, where multidisciplinary teams designed and built low-field MRI systems from scratch using the standard. The workshop validated MRIOpen’s capability to ensure reproducibility, reduce integration errors, and facilitate seamless sharing and reuse of modules across teams. Phantom imaging confirmed consistent performance metrics across independently built scanners.</w:t>
        <w:br/>
        <w:br/>
        <w:t>We believe this work will be of broad interest to Nature Biomedical Engineering readers because it:</w:t>
        <w:br/>
        <w:t>• Introduces a new open-source file standard for MRI hardware interoperability;</w:t>
        <w:br/>
        <w:t>• Demonstrates community-driven, reproducible MRI development in an educational and research context;</w:t>
        <w:br/>
        <w:t>• Provides a foundation for scalable, equitable MRI technology dissemination, particularly relevant to low-resource settings and biomedical innovation.</w:t>
        <w:br/>
        <w:br/>
        <w:t>This submission has not been published previously and is not under consideration elsewhere. All authors have approved the manuscript and consent to its submission. We have no conflicts of interest to declare.</w:t>
        <w:br/>
        <w:br/>
        <w:t>Thank you for your time and consideration.</w:t>
        <w:br/>
        <w:br/>
        <w:t>Sincerely,</w:t>
        <w:br/>
        <w:br/>
        <w:t>Dr. Sairam Geethanath, Ph.D.</w:t>
        <w:br/>
        <w:t>Associate Professor of Radiology and Radiological Science</w:t>
        <w:br/>
        <w:t>Director, Global MRI Accessibility Laboratory</w:t>
        <w:br/>
        <w:t>Johns Hopkins University School of Medicine</w:t>
        <w:br/>
        <w:t>Email: sgeetha2@jhmi.edu</w:t>
        <w:br/>
        <w:t>ORCID: [Insert ORCID link]</w:t>
        <w:br/>
        <w:br/>
        <w:t>On behalf of all co-authors:</w:t>
        <w:br/>
        <w:t>[List co-authors’ names and affiliations from the DIY MRI workshop mentor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